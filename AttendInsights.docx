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7FE2" w14:textId="26A57C96" w:rsidR="004850AA" w:rsidRPr="00280EA2" w:rsidRDefault="00280EA2" w:rsidP="00280EA2">
      <w:pPr>
        <w:pStyle w:val="Heading1"/>
        <w:rPr>
          <w:color w:val="auto"/>
          <w:sz w:val="36"/>
          <w:szCs w:val="36"/>
        </w:rPr>
      </w:pPr>
      <w:proofErr w:type="spellStart"/>
      <w:r w:rsidRPr="00280EA2">
        <w:rPr>
          <w:color w:val="auto"/>
          <w:sz w:val="36"/>
          <w:szCs w:val="36"/>
        </w:rPr>
        <w:t>AttendInsights</w:t>
      </w:r>
      <w:proofErr w:type="spellEnd"/>
      <w:r>
        <w:br/>
        <w:t>Description</w:t>
      </w:r>
    </w:p>
    <w:p w14:paraId="301EB1A8" w14:textId="292A7C2D" w:rsidR="004850AA" w:rsidRDefault="00000000">
      <w:r>
        <w:t>AttendInsights is an intelligent student attendance monitoring and notification platform designed to help educational institutions proactively track attendance, automate communication, and deliver AI-powered insights to students, mentors, and administrators. The system combines modern web development for frontend, Power Automate for workflow orchestration, and Groq API with the LLaMA model for contextual AI-generated insights and automated email communication.</w:t>
      </w:r>
    </w:p>
    <w:p w14:paraId="2492487C" w14:textId="77777777" w:rsidR="004850AA" w:rsidRDefault="00000000">
      <w:pPr>
        <w:pStyle w:val="Heading1"/>
      </w:pPr>
      <w:r>
        <w:t>GitHub Link</w:t>
      </w:r>
    </w:p>
    <w:p w14:paraId="1AF37758" w14:textId="77777777" w:rsidR="004850AA" w:rsidRDefault="00000000">
      <w:r>
        <w:t>https://github.com/SriLakshmiSoujanya/AttendInsights</w:t>
      </w:r>
    </w:p>
    <w:p w14:paraId="09362A96" w14:textId="77777777" w:rsidR="004850AA" w:rsidRDefault="00000000">
      <w:pPr>
        <w:pStyle w:val="Heading1"/>
      </w:pPr>
      <w:r>
        <w:t>Functional Requirements</w:t>
      </w:r>
    </w:p>
    <w:p w14:paraId="7E0C7822" w14:textId="77777777" w:rsidR="004850AA" w:rsidRDefault="00000000">
      <w:r>
        <w:t>Data Management:</w:t>
      </w:r>
    </w:p>
    <w:p w14:paraId="3F69A0AB" w14:textId="77777777" w:rsidR="004850AA" w:rsidRDefault="00000000">
      <w:r>
        <w:t>• Centralized attendance data storage using Microsoft Excel / SharePoint / institutional datasets.</w:t>
      </w:r>
    </w:p>
    <w:p w14:paraId="5245A4C0" w14:textId="77777777" w:rsidR="004850AA" w:rsidRDefault="00000000">
      <w:r>
        <w:t>• Student records include roll number, attendance sessions, attended sessions, percentage, and role-based access.</w:t>
      </w:r>
    </w:p>
    <w:p w14:paraId="054A9D48" w14:textId="77777777" w:rsidR="004850AA" w:rsidRDefault="004850AA"/>
    <w:p w14:paraId="1A808A9B" w14:textId="77777777" w:rsidR="004850AA" w:rsidRDefault="00000000">
      <w:r>
        <w:t>Frontend Interface:</w:t>
      </w:r>
    </w:p>
    <w:p w14:paraId="50521FAB" w14:textId="77777777" w:rsidR="004850AA" w:rsidRDefault="00000000">
      <w:r>
        <w:t>• Web-based frontend built using HTML, CSS, and JavaScript.</w:t>
      </w:r>
    </w:p>
    <w:p w14:paraId="7995C845" w14:textId="77777777" w:rsidR="004850AA" w:rsidRDefault="00000000">
      <w:r>
        <w:t>• Dedicated Student Dashboard for personalized attendance insights.</w:t>
      </w:r>
    </w:p>
    <w:p w14:paraId="02310784" w14:textId="77777777" w:rsidR="004850AA" w:rsidRDefault="00000000">
      <w:r>
        <w:t>• Dedicated Admin Dashboard for institution-wide monitoring.</w:t>
      </w:r>
    </w:p>
    <w:p w14:paraId="2DF9FD97" w14:textId="77777777" w:rsidR="004850AA" w:rsidRDefault="00000000">
      <w:r>
        <w:t>• Dynamic login module with Student/Admin role selection.</w:t>
      </w:r>
    </w:p>
    <w:p w14:paraId="6A824AE5" w14:textId="77777777" w:rsidR="004850AA" w:rsidRDefault="004850AA"/>
    <w:p w14:paraId="23801726" w14:textId="77777777" w:rsidR="004850AA" w:rsidRDefault="00000000">
      <w:r>
        <w:t>Attendance Monitoring &amp; AI Insights:</w:t>
      </w:r>
    </w:p>
    <w:p w14:paraId="0404CC20" w14:textId="77777777" w:rsidR="004850AA" w:rsidRDefault="00000000">
      <w:r>
        <w:t>• Automated attendance percentage calculation using Power Automate.</w:t>
      </w:r>
    </w:p>
    <w:p w14:paraId="47178765" w14:textId="1A9176D1" w:rsidR="004850AA" w:rsidRDefault="00000000">
      <w:r>
        <w:t xml:space="preserve">• AI-powered </w:t>
      </w:r>
      <w:r w:rsidR="00F72654">
        <w:t>email notifications</w:t>
      </w:r>
      <w:r>
        <w:t xml:space="preserve"> using </w:t>
      </w:r>
      <w:proofErr w:type="spellStart"/>
      <w:r>
        <w:t>Groq</w:t>
      </w:r>
      <w:proofErr w:type="spellEnd"/>
      <w:r>
        <w:t xml:space="preserve"> API + </w:t>
      </w:r>
      <w:proofErr w:type="spellStart"/>
      <w:r>
        <w:t>LLaMA</w:t>
      </w:r>
      <w:proofErr w:type="spellEnd"/>
      <w:r>
        <w:t xml:space="preserve"> model.</w:t>
      </w:r>
    </w:p>
    <w:p w14:paraId="6CB20821" w14:textId="62A820E5" w:rsidR="004850AA" w:rsidRDefault="00000000">
      <w:r>
        <w:t>• Student dashboard displays personalized attendance insights</w:t>
      </w:r>
    </w:p>
    <w:p w14:paraId="04EEBD0C" w14:textId="77777777" w:rsidR="004850AA" w:rsidRDefault="00000000">
      <w:r>
        <w:lastRenderedPageBreak/>
        <w:t>• Admin dashboard displays aggregate institutional insights, at-risk students, and performance analytics.</w:t>
      </w:r>
    </w:p>
    <w:p w14:paraId="55D72DEE" w14:textId="77777777" w:rsidR="004850AA" w:rsidRDefault="004850AA"/>
    <w:p w14:paraId="3B09E29F" w14:textId="77777777" w:rsidR="004850AA" w:rsidRDefault="00000000">
      <w:r>
        <w:t>Automated Communication:</w:t>
      </w:r>
    </w:p>
    <w:p w14:paraId="0547BB77" w14:textId="77777777" w:rsidR="004850AA" w:rsidRDefault="00000000">
      <w:r>
        <w:t>• Warning emails for low attendance students.</w:t>
      </w:r>
    </w:p>
    <w:p w14:paraId="2BEF8592" w14:textId="77777777" w:rsidR="004850AA" w:rsidRDefault="00000000">
      <w:r>
        <w:t>• Appreciation emails for high-performing students.</w:t>
      </w:r>
    </w:p>
    <w:p w14:paraId="1EE3F481" w14:textId="77777777" w:rsidR="004850AA" w:rsidRDefault="00000000">
      <w:r>
        <w:t>• Mentor notifications for at-risk students.</w:t>
      </w:r>
    </w:p>
    <w:p w14:paraId="2A27B0C3" w14:textId="77777777" w:rsidR="004850AA" w:rsidRDefault="00000000">
      <w:r>
        <w:t>• Context-aware AI-generated messaging for students and mentors.</w:t>
      </w:r>
    </w:p>
    <w:p w14:paraId="4FB4EFA5" w14:textId="77777777" w:rsidR="004850AA" w:rsidRDefault="00000000">
      <w:pPr>
        <w:pStyle w:val="Heading1"/>
      </w:pPr>
      <w:r>
        <w:t>Non-Functional Requirements</w:t>
      </w:r>
    </w:p>
    <w:p w14:paraId="6B5A7FBB" w14:textId="77777777" w:rsidR="004850AA" w:rsidRDefault="00000000">
      <w:r>
        <w:t>• Microsoft Power Automate access</w:t>
      </w:r>
    </w:p>
    <w:p w14:paraId="09E30D44" w14:textId="77777777" w:rsidR="004850AA" w:rsidRDefault="00000000">
      <w:r>
        <w:t>• Groq API Key</w:t>
      </w:r>
    </w:p>
    <w:p w14:paraId="6680A592" w14:textId="77777777" w:rsidR="004850AA" w:rsidRDefault="00000000">
      <w:r>
        <w:t>• LLaMA model integration</w:t>
      </w:r>
    </w:p>
    <w:p w14:paraId="705CB0E5" w14:textId="2BE5BC11" w:rsidR="004850AA" w:rsidRDefault="00000000">
      <w:r>
        <w:t xml:space="preserve">• </w:t>
      </w:r>
      <w:proofErr w:type="gramStart"/>
      <w:r>
        <w:t>Outlook  email</w:t>
      </w:r>
      <w:proofErr w:type="gramEnd"/>
      <w:r>
        <w:t xml:space="preserve"> services</w:t>
      </w:r>
    </w:p>
    <w:p w14:paraId="2EFB3FBF" w14:textId="77777777" w:rsidR="004850AA" w:rsidRDefault="00000000">
      <w:r>
        <w:t>• HTML/CSS/JavaScript deployment environment</w:t>
      </w:r>
    </w:p>
    <w:p w14:paraId="77C95448" w14:textId="2A35A2CD" w:rsidR="004850AA" w:rsidRDefault="00000000">
      <w:r>
        <w:t xml:space="preserve">• Excel </w:t>
      </w:r>
      <w:r w:rsidR="00F72654">
        <w:t>for</w:t>
      </w:r>
      <w:r>
        <w:t xml:space="preserve"> data source</w:t>
      </w:r>
    </w:p>
    <w:p w14:paraId="01B33C74" w14:textId="77777777" w:rsidR="004850AA" w:rsidRDefault="00000000">
      <w:r>
        <w:t>• Internet connectivity for cloud automation</w:t>
      </w:r>
    </w:p>
    <w:p w14:paraId="5422F000" w14:textId="77777777" w:rsidR="004850AA" w:rsidRDefault="00000000">
      <w:pPr>
        <w:pStyle w:val="Heading1"/>
      </w:pPr>
      <w:r>
        <w:t>Problem Statement</w:t>
      </w:r>
    </w:p>
    <w:p w14:paraId="5B5E233E" w14:textId="77777777" w:rsidR="004850AA" w:rsidRDefault="00000000">
      <w:r>
        <w:t>Traditional attendance systems rely heavily on manual reporting, delayed intervention, and static dashboards. Institutions often lack personalized student insights, proactive mentor communication, and scalable AI-assisted intervention. This creates delayed academic support and limited visibility into attendance trends.</w:t>
      </w:r>
    </w:p>
    <w:p w14:paraId="457AD9F0" w14:textId="77777777" w:rsidR="004850AA" w:rsidRDefault="00000000">
      <w:pPr>
        <w:pStyle w:val="Heading1"/>
      </w:pPr>
      <w:r>
        <w:t>Proposed Solution</w:t>
      </w:r>
    </w:p>
    <w:p w14:paraId="1507B2EB" w14:textId="77777777" w:rsidR="004850AA" w:rsidRDefault="00000000">
      <w:r>
        <w:t>AttendInsights delivers a web-based AI-powered attendance intelligence platform that integrates frontend dashboards, workflow automation, and large language model insights. Students receive personalized attendance analysis, admins monitor institutional health, and mentors receive automated intervention alerts.</w:t>
      </w:r>
    </w:p>
    <w:p w14:paraId="636795F8" w14:textId="77777777" w:rsidR="004850AA" w:rsidRDefault="00000000">
      <w:pPr>
        <w:pStyle w:val="Heading1"/>
      </w:pPr>
      <w:r>
        <w:t>Technologies Used</w:t>
      </w:r>
    </w:p>
    <w:p w14:paraId="17F13891" w14:textId="66B34D7A" w:rsidR="004850AA" w:rsidRDefault="00000000">
      <w:r>
        <w:t>HTML, CSS, JavaScript, Power Automate, Groq API, LLaMA Model, Microsoft Excel, SharePoint, Outlook / Microsoft 365</w:t>
      </w:r>
    </w:p>
    <w:p w14:paraId="1C13D49D" w14:textId="77777777" w:rsidR="004850AA" w:rsidRDefault="00000000">
      <w:pPr>
        <w:pStyle w:val="Heading1"/>
      </w:pPr>
      <w:r>
        <w:t>System Architecture</w:t>
      </w:r>
    </w:p>
    <w:p w14:paraId="3FD05EE1" w14:textId="77777777" w:rsidR="004850AA" w:rsidRDefault="00000000">
      <w:r>
        <w:t>Layer 1 — Frontend:</w:t>
      </w:r>
    </w:p>
    <w:p w14:paraId="37D4C165" w14:textId="77777777" w:rsidR="004850AA" w:rsidRDefault="00000000">
      <w:r>
        <w:t>• Login Page</w:t>
      </w:r>
    </w:p>
    <w:p w14:paraId="780C097E" w14:textId="22081528" w:rsidR="004850AA" w:rsidRDefault="00000000">
      <w:r>
        <w:t xml:space="preserve">• Student </w:t>
      </w:r>
      <w:r w:rsidR="005F5542">
        <w:t>Module</w:t>
      </w:r>
    </w:p>
    <w:p w14:paraId="00D523C2" w14:textId="06D384BB" w:rsidR="004850AA" w:rsidRDefault="00000000">
      <w:r>
        <w:t xml:space="preserve">• Admin </w:t>
      </w:r>
      <w:r w:rsidR="005F5542">
        <w:t>Module</w:t>
      </w:r>
    </w:p>
    <w:p w14:paraId="0BC97C0F" w14:textId="77777777" w:rsidR="004850AA" w:rsidRDefault="004850AA"/>
    <w:p w14:paraId="4BA8EFDD" w14:textId="77777777" w:rsidR="004850AA" w:rsidRDefault="00000000">
      <w:r>
        <w:t>Layer 2 — Data Layer:</w:t>
      </w:r>
    </w:p>
    <w:p w14:paraId="2B06E144" w14:textId="77777777" w:rsidR="004850AA" w:rsidRDefault="00000000">
      <w:r>
        <w:t>• Excel / SharePoint / API Dataset</w:t>
      </w:r>
    </w:p>
    <w:p w14:paraId="41FCC61E" w14:textId="77777777" w:rsidR="004850AA" w:rsidRDefault="004850AA"/>
    <w:p w14:paraId="194953A1" w14:textId="77777777" w:rsidR="004850AA" w:rsidRDefault="00000000">
      <w:r>
        <w:t>Layer 3 — Automation:</w:t>
      </w:r>
    </w:p>
    <w:p w14:paraId="2D19FC17" w14:textId="77777777" w:rsidR="004850AA" w:rsidRDefault="00000000">
      <w:r>
        <w:t>• Power Automate workflows for attendance thresholds, notifications, and mentor alerts</w:t>
      </w:r>
    </w:p>
    <w:p w14:paraId="58E8C576" w14:textId="77777777" w:rsidR="004850AA" w:rsidRDefault="004850AA"/>
    <w:p w14:paraId="74EC282A" w14:textId="77777777" w:rsidR="004850AA" w:rsidRDefault="00000000">
      <w:r>
        <w:t>Layer 4 — AI Layer:</w:t>
      </w:r>
    </w:p>
    <w:p w14:paraId="22CDCD78" w14:textId="77777777" w:rsidR="004850AA" w:rsidRDefault="00000000">
      <w:r>
        <w:t>• Groq API + LLaMA for insight generation, recommendations, and smart email drafting</w:t>
      </w:r>
    </w:p>
    <w:p w14:paraId="4C5031F6" w14:textId="77777777" w:rsidR="004850AA" w:rsidRDefault="004850AA"/>
    <w:p w14:paraId="3B997B24" w14:textId="77777777" w:rsidR="004850AA" w:rsidRDefault="00000000">
      <w:r>
        <w:t>Layer 5 — Communication:</w:t>
      </w:r>
    </w:p>
    <w:p w14:paraId="0A15E694" w14:textId="77777777" w:rsidR="004850AA" w:rsidRDefault="00000000">
      <w:r>
        <w:t>• Outlook / Microsoft 365 automated email system</w:t>
      </w:r>
    </w:p>
    <w:p w14:paraId="053B6EB9" w14:textId="77777777" w:rsidR="004850AA" w:rsidRDefault="00000000">
      <w:pPr>
        <w:pStyle w:val="Heading1"/>
      </w:pPr>
      <w:r>
        <w:t>In Scope</w:t>
      </w:r>
    </w:p>
    <w:p w14:paraId="5413501A" w14:textId="77777777" w:rsidR="004850AA" w:rsidRDefault="00000000">
      <w:r>
        <w:t>• Student/Admin role-based login</w:t>
      </w:r>
    </w:p>
    <w:p w14:paraId="03F4C553" w14:textId="77777777" w:rsidR="004850AA" w:rsidRDefault="00000000">
      <w:r>
        <w:t>• Attendance analytics dashboards</w:t>
      </w:r>
    </w:p>
    <w:p w14:paraId="6042A664" w14:textId="77777777" w:rsidR="004850AA" w:rsidRDefault="00000000">
      <w:r>
        <w:t>• AI-generated attendance insights</w:t>
      </w:r>
    </w:p>
    <w:p w14:paraId="77F62EBB" w14:textId="77777777" w:rsidR="004850AA" w:rsidRDefault="00000000">
      <w:r>
        <w:t>• Automated student + mentor email workflows</w:t>
      </w:r>
    </w:p>
    <w:p w14:paraId="3A6BA50F" w14:textId="77777777" w:rsidR="004850AA" w:rsidRDefault="00000000">
      <w:r>
        <w:t>• Threshold alerts</w:t>
      </w:r>
    </w:p>
    <w:p w14:paraId="4EA8044B" w14:textId="77777777" w:rsidR="004850AA" w:rsidRDefault="00000000">
      <w:r>
        <w:t>• Web deployment</w:t>
      </w:r>
    </w:p>
    <w:p w14:paraId="1EB994E7" w14:textId="77777777" w:rsidR="004850AA" w:rsidRDefault="00000000">
      <w:pPr>
        <w:pStyle w:val="Heading1"/>
      </w:pPr>
      <w:r>
        <w:t>Out of Scope</w:t>
      </w:r>
    </w:p>
    <w:p w14:paraId="50922BB9" w14:textId="77777777" w:rsidR="004850AA" w:rsidRDefault="00000000">
      <w:r>
        <w:t>• Biometric attendance capture</w:t>
      </w:r>
    </w:p>
    <w:p w14:paraId="12A42ED4" w14:textId="77777777" w:rsidR="004850AA" w:rsidRDefault="00000000">
      <w:r>
        <w:t>• RFID hardware</w:t>
      </w:r>
    </w:p>
    <w:p w14:paraId="3FA52D98" w14:textId="77777777" w:rsidR="004850AA" w:rsidRDefault="00000000">
      <w:r>
        <w:t>• Parent mobile application</w:t>
      </w:r>
    </w:p>
    <w:p w14:paraId="3ED2EAFF" w14:textId="77777777" w:rsidR="004850AA" w:rsidRDefault="00000000">
      <w:r>
        <w:t>• WhatsApp/SMS integration</w:t>
      </w:r>
    </w:p>
    <w:p w14:paraId="3C8E1D1E" w14:textId="77777777" w:rsidR="004850AA" w:rsidRDefault="00000000">
      <w:r>
        <w:t>• Full ERP integration (current phase)</w:t>
      </w:r>
    </w:p>
    <w:p w14:paraId="32FFD1A1" w14:textId="77777777" w:rsidR="004850AA" w:rsidRDefault="00000000">
      <w:pPr>
        <w:pStyle w:val="Heading1"/>
      </w:pPr>
      <w:r>
        <w:t>Future Enhancements</w:t>
      </w:r>
    </w:p>
    <w:p w14:paraId="1B19DD24" w14:textId="77777777" w:rsidR="004850AA" w:rsidRDefault="00000000">
      <w:r>
        <w:t>• Live API integration</w:t>
      </w:r>
    </w:p>
    <w:p w14:paraId="4A4564C7" w14:textId="77777777" w:rsidR="004850AA" w:rsidRDefault="00000000">
      <w:r>
        <w:t>• Predictive AI attendance forecasting</w:t>
      </w:r>
    </w:p>
    <w:p w14:paraId="6337F0B2" w14:textId="77777777" w:rsidR="004850AA" w:rsidRDefault="00000000">
      <w:r>
        <w:t>• Parent dashboard</w:t>
      </w:r>
    </w:p>
    <w:p w14:paraId="7419C4A9" w14:textId="77777777" w:rsidR="004850AA" w:rsidRDefault="00000000">
      <w:r>
        <w:t>• ERP/LMS integration</w:t>
      </w:r>
    </w:p>
    <w:p w14:paraId="1B9A8C18" w14:textId="77777777" w:rsidR="004850AA" w:rsidRDefault="00000000">
      <w:r>
        <w:t>• Mobile app deployment</w:t>
      </w:r>
    </w:p>
    <w:p w14:paraId="12FD4293" w14:textId="77777777" w:rsidR="004850AA" w:rsidRDefault="00000000">
      <w:r>
        <w:t>• Multi-language AI communication</w:t>
      </w:r>
    </w:p>
    <w:p w14:paraId="18EFAA51" w14:textId="77777777" w:rsidR="004850AA" w:rsidRDefault="00000000">
      <w:pPr>
        <w:pStyle w:val="Heading1"/>
      </w:pPr>
      <w:r>
        <w:t>Conclusion</w:t>
      </w:r>
    </w:p>
    <w:p w14:paraId="3D659FA5" w14:textId="77777777" w:rsidR="004850AA" w:rsidRDefault="00000000">
      <w:r>
        <w:t>AttendInsights establishes a scalable, AI-enhanced academic intelligence system by combining web development, workflow automation, and generative AI. Through frontend dashboards, Power Automate orchestration, and Groq + LLaMA intelligence, the platform modernizes attendance management into a proactive, personalized, and institution-ready solution.</w:t>
      </w:r>
    </w:p>
    <w:p w14:paraId="7EAA5BF2" w14:textId="77777777" w:rsidR="004850AA" w:rsidRDefault="00000000">
      <w:pPr>
        <w:pStyle w:val="Heading1"/>
      </w:pPr>
      <w:r>
        <w:t>Project Type</w:t>
      </w:r>
    </w:p>
    <w:p w14:paraId="68965F67" w14:textId="77777777" w:rsidR="004850AA" w:rsidRDefault="00000000">
      <w:r>
        <w:t>Education SaaS | Web Application | AI + Automation Platform</w:t>
      </w:r>
    </w:p>
    <w:sectPr w:rsidR="004850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903556">
    <w:abstractNumId w:val="8"/>
  </w:num>
  <w:num w:numId="2" w16cid:durableId="719523291">
    <w:abstractNumId w:val="6"/>
  </w:num>
  <w:num w:numId="3" w16cid:durableId="343242847">
    <w:abstractNumId w:val="5"/>
  </w:num>
  <w:num w:numId="4" w16cid:durableId="1220752873">
    <w:abstractNumId w:val="4"/>
  </w:num>
  <w:num w:numId="5" w16cid:durableId="1311791055">
    <w:abstractNumId w:val="7"/>
  </w:num>
  <w:num w:numId="6" w16cid:durableId="1797604172">
    <w:abstractNumId w:val="3"/>
  </w:num>
  <w:num w:numId="7" w16cid:durableId="1642692396">
    <w:abstractNumId w:val="2"/>
  </w:num>
  <w:num w:numId="8" w16cid:durableId="1474106009">
    <w:abstractNumId w:val="1"/>
  </w:num>
  <w:num w:numId="9" w16cid:durableId="1432625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BD5"/>
    <w:rsid w:val="0006063C"/>
    <w:rsid w:val="0015074B"/>
    <w:rsid w:val="00280EA2"/>
    <w:rsid w:val="0029639D"/>
    <w:rsid w:val="00326F90"/>
    <w:rsid w:val="00341097"/>
    <w:rsid w:val="004850AA"/>
    <w:rsid w:val="005F5542"/>
    <w:rsid w:val="00AA1D8D"/>
    <w:rsid w:val="00B47730"/>
    <w:rsid w:val="00CB0664"/>
    <w:rsid w:val="00F726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9B44A7"/>
  <w14:defaultImageDpi w14:val="300"/>
  <w15:docId w15:val="{A1022C80-2479-4E9E-B1A1-020F60E0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23A91A1293</cp:lastModifiedBy>
  <cp:revision>4</cp:revision>
  <dcterms:created xsi:type="dcterms:W3CDTF">2013-12-23T23:15:00Z</dcterms:created>
  <dcterms:modified xsi:type="dcterms:W3CDTF">2026-05-11T05:58:00Z</dcterms:modified>
  <cp:category/>
</cp:coreProperties>
</file>